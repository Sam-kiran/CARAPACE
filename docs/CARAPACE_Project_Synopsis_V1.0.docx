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CARAPACE</w:t>
      </w:r>
    </w:p>
    <w:p>
      <w:pPr>
        <w:pStyle w:val="Heading1"/>
        <w:jc w:val="center"/>
      </w:pPr>
      <w:r>
        <w:t>Project Synopsis</w:t>
      </w:r>
    </w:p>
    <w:p>
      <w:pPr>
        <w:jc w:val="center"/>
      </w:pPr>
      <w:r>
        <w:t>AI-Based Seizure Prediction &amp; Automated Head–Neck Protection Wearable</w:t>
        <w:br/>
      </w:r>
      <w:r>
        <w:t>Version 1.0</w:t>
        <w:br/>
      </w:r>
    </w:p>
    <w:p>
      <w:pPr>
        <w:pStyle w:val="Heading1"/>
      </w:pPr>
      <w:r>
        <w:t>1. Abstract</w:t>
      </w:r>
    </w:p>
    <w:p>
      <w:pPr>
        <w:jc w:val="both"/>
      </w:pPr>
      <w:r>
        <w:t>CARAPACE is a wearable neckband designed to improve the safety of people with epilepsy by combining continuous physiological monitoring, motion analysis, intelligent seizure detection, automated protective deployment, and emergency communication. The prototype uses motion and physiological sensors to identify seizure-related patterns. When a high-risk event is detected using a rule-based algorithm with Random Forest confirmation, the system activates a CO₂-powered inflatable protection mechanism to cushion the head and support the neck while simultaneously sending an SMS with GPS location to emergency contacts.</w:t>
      </w:r>
    </w:p>
    <w:p>
      <w:pPr>
        <w:pStyle w:val="Heading1"/>
      </w:pPr>
      <w:r>
        <w:t>2. Introduction</w:t>
      </w:r>
    </w:p>
    <w:p>
      <w:pPr>
        <w:jc w:val="both"/>
      </w:pPr>
      <w:r>
        <w:t>Many people with epilepsy sustain injuries because seizures may occur unexpectedly when no caregiver is present. Existing wearable devices primarily detect seizures and notify caregivers but generally do not provide physical protection during a fall. CARAPACE aims to bridge this gap by integrating monitoring, intelligent detection, protective deployment, and emergency notification into a single wearable platform.</w:t>
      </w:r>
    </w:p>
    <w:p>
      <w:pPr>
        <w:pStyle w:val="Heading1"/>
      </w:pPr>
      <w:r>
        <w:t>3. Problem Statement</w:t>
      </w:r>
    </w:p>
    <w:p>
      <w:pPr>
        <w:jc w:val="both"/>
      </w:pPr>
      <w:r>
        <w:t>There is a need for a wearable system capable of reducing head and neck injuries during epileptic seizures while also notifying caregivers with the user's location.</w:t>
      </w:r>
    </w:p>
    <w:p>
      <w:pPr>
        <w:pStyle w:val="Heading1"/>
      </w:pPr>
      <w:r>
        <w:t>4. Proposed Solution</w:t>
      </w:r>
    </w:p>
    <w:p>
      <w:pPr>
        <w:jc w:val="both"/>
      </w:pPr>
      <w:r>
        <w:t>CARAPACE is a neck-worn wearable that continuously monitors motion and physiological parameters. The embedded controller processes sensor data in real time and, upon detecting a probable seizure, triggers a CO₂-powered multi-chamber inflatable protection system and sends an emergency alert containing GPS coordinates.</w:t>
      </w:r>
    </w:p>
    <w:p>
      <w:pPr>
        <w:pStyle w:val="Heading1"/>
      </w:pPr>
      <w:r>
        <w:t>5. Objectives</w:t>
      </w:r>
    </w:p>
    <w:p>
      <w:pPr>
        <w:pStyle w:val="ListBullet"/>
      </w:pPr>
      <w:r>
        <w:t>Continuously monitor physiological and motion parameters.</w:t>
      </w:r>
    </w:p>
    <w:p>
      <w:pPr>
        <w:pStyle w:val="ListBullet"/>
      </w:pPr>
      <w:r>
        <w:t>Detect seizure-related events using embedded intelligence.</w:t>
      </w:r>
    </w:p>
    <w:p>
      <w:pPr>
        <w:pStyle w:val="ListBullet"/>
      </w:pPr>
      <w:r>
        <w:t>Provide automated head and neck protection.</w:t>
      </w:r>
    </w:p>
    <w:p>
      <w:pPr>
        <w:pStyle w:val="ListBullet"/>
      </w:pPr>
      <w:r>
        <w:t>Transmit emergency SMS with GPS location.</w:t>
      </w:r>
    </w:p>
    <w:p>
      <w:pPr>
        <w:pStyle w:val="ListBullet"/>
      </w:pPr>
      <w:r>
        <w:t>Develop a functional engineering prototype.</w:t>
      </w:r>
    </w:p>
    <w:p>
      <w:pPr>
        <w:pStyle w:val="Heading1"/>
      </w:pPr>
      <w:r>
        <w:t>6. Hardware &amp; Software</w:t>
      </w:r>
    </w:p>
    <w:tbl>
      <w:tblPr>
        <w:tblStyle w:val="TableGrid"/>
        <w:tblW w:type="auto" w:w="0"/>
        <w:tblLook w:firstColumn="1" w:firstRow="1" w:lastColumn="0" w:lastRow="0" w:noHBand="0" w:noVBand="1" w:val="04A0"/>
      </w:tblPr>
      <w:tblGrid>
        <w:gridCol w:w="4320"/>
        <w:gridCol w:w="4320"/>
      </w:tblGrid>
      <w:tr>
        <w:tc>
          <w:tcPr>
            <w:tcW w:type="dxa" w:w="4320"/>
          </w:tcPr>
          <w:p>
            <w:r>
              <w:t>Hardware</w:t>
            </w:r>
          </w:p>
        </w:tc>
        <w:tc>
          <w:tcPr>
            <w:tcW w:type="dxa" w:w="4320"/>
          </w:tcPr>
          <w:p>
            <w:r>
              <w:t>Software</w:t>
            </w:r>
          </w:p>
        </w:tc>
      </w:tr>
      <w:tr>
        <w:tc>
          <w:tcPr>
            <w:tcW w:type="dxa" w:w="4320"/>
          </w:tcPr>
          <w:p>
            <w:r>
              <w:t>ESP32/STM32</w:t>
            </w:r>
          </w:p>
        </w:tc>
        <w:tc>
          <w:tcPr>
            <w:tcW w:type="dxa" w:w="4320"/>
          </w:tcPr>
          <w:p>
            <w:r>
              <w:t>Embedded C/C++</w:t>
            </w:r>
          </w:p>
        </w:tc>
      </w:tr>
      <w:tr>
        <w:tc>
          <w:tcPr>
            <w:tcW w:type="dxa" w:w="4320"/>
          </w:tcPr>
          <w:p>
            <w:r>
              <w:t>MPU6050</w:t>
            </w:r>
          </w:p>
        </w:tc>
        <w:tc>
          <w:tcPr>
            <w:tcW w:type="dxa" w:w="4320"/>
          </w:tcPr>
          <w:p>
            <w:r>
              <w:t>Rule-based Detection</w:t>
            </w:r>
          </w:p>
        </w:tc>
      </w:tr>
      <w:tr>
        <w:tc>
          <w:tcPr>
            <w:tcW w:type="dxa" w:w="4320"/>
          </w:tcPr>
          <w:p>
            <w:r>
              <w:t>MAX30102</w:t>
            </w:r>
          </w:p>
        </w:tc>
        <w:tc>
          <w:tcPr>
            <w:tcW w:type="dxa" w:w="4320"/>
          </w:tcPr>
          <w:p>
            <w:r>
              <w:t>Random Forest</w:t>
            </w:r>
          </w:p>
        </w:tc>
      </w:tr>
      <w:tr>
        <w:tc>
          <w:tcPr>
            <w:tcW w:type="dxa" w:w="4320"/>
          </w:tcPr>
          <w:p>
            <w:r>
              <w:t>EDA Sensor</w:t>
            </w:r>
          </w:p>
        </w:tc>
        <w:tc>
          <w:tcPr>
            <w:tcW w:type="dxa" w:w="4320"/>
          </w:tcPr>
          <w:p>
            <w:r>
              <w:t>Arduino IDE / STM32CubeIDE</w:t>
            </w:r>
          </w:p>
        </w:tc>
      </w:tr>
      <w:tr>
        <w:tc>
          <w:tcPr>
            <w:tcW w:type="dxa" w:w="4320"/>
          </w:tcPr>
          <w:p>
            <w:r>
              <w:t>SIM800L</w:t>
            </w:r>
          </w:p>
        </w:tc>
        <w:tc>
          <w:tcPr>
            <w:tcW w:type="dxa" w:w="4320"/>
          </w:tcPr>
          <w:p>
            <w:r>
              <w:t>Firmware</w:t>
            </w:r>
          </w:p>
        </w:tc>
      </w:tr>
      <w:tr>
        <w:tc>
          <w:tcPr>
            <w:tcW w:type="dxa" w:w="4320"/>
          </w:tcPr>
          <w:p>
            <w:r>
              <w:t>NEO-6M GPS</w:t>
            </w:r>
          </w:p>
        </w:tc>
        <w:tc>
          <w:tcPr>
            <w:tcW w:type="dxa" w:w="4320"/>
          </w:tcPr>
          <w:p>
            <w:r>
              <w:t>Testing &amp; Validation</w:t>
            </w:r>
          </w:p>
        </w:tc>
      </w:tr>
    </w:tbl>
    <w:p>
      <w:pPr>
        <w:pStyle w:val="Heading1"/>
      </w:pPr>
      <w:r>
        <w:t>7. Methodology</w:t>
      </w:r>
    </w:p>
    <w:p>
      <w:pPr>
        <w:pStyle w:val="ListNumber"/>
      </w:pPr>
      <w:r>
        <w:t>Acquire sensor data.</w:t>
      </w:r>
    </w:p>
    <w:p>
      <w:pPr>
        <w:pStyle w:val="ListNumber"/>
      </w:pPr>
      <w:r>
        <w:t>Filter and process signals.</w:t>
      </w:r>
    </w:p>
    <w:p>
      <w:pPr>
        <w:pStyle w:val="ListNumber"/>
      </w:pPr>
      <w:r>
        <w:t>Evaluate seizure risk.</w:t>
      </w:r>
    </w:p>
    <w:p>
      <w:pPr>
        <w:pStyle w:val="ListNumber"/>
      </w:pPr>
      <w:r>
        <w:t>Confirm event using Random Forest.</w:t>
      </w:r>
    </w:p>
    <w:p>
      <w:pPr>
        <w:pStyle w:val="ListNumber"/>
      </w:pPr>
      <w:r>
        <w:t>Deploy CO₂-powered airbags.</w:t>
      </w:r>
    </w:p>
    <w:p>
      <w:pPr>
        <w:pStyle w:val="ListNumber"/>
      </w:pPr>
      <w:r>
        <w:t>Send SMS with GPS location.</w:t>
      </w:r>
    </w:p>
    <w:p>
      <w:pPr>
        <w:pStyle w:val="Heading1"/>
      </w:pPr>
      <w:r>
        <w:t>8. Expected Outcome</w:t>
      </w:r>
    </w:p>
    <w:p>
      <w:pPr>
        <w:jc w:val="both"/>
      </w:pPr>
      <w:r>
        <w:t>The expected outcome is a working proof-of-concept prototype capable of monitoring the user, detecting seizure-related events, deploying a protective inflatable system, and notifying caregivers.</w:t>
      </w:r>
    </w:p>
    <w:p>
      <w:pPr>
        <w:pStyle w:val="Heading1"/>
      </w:pPr>
      <w:r>
        <w:t>9. Future Scope</w:t>
      </w:r>
    </w:p>
    <w:p>
      <w:pPr>
        <w:jc w:val="both"/>
      </w:pPr>
      <w:r>
        <w:t>Future versions may incorporate LSTM-based prediction models, mobile application support, cloud connectivity, improved miniaturization, and clinical validation.</w:t>
      </w:r>
    </w:p>
    <w:p>
      <w:pPr>
        <w:pStyle w:val="Heading1"/>
      </w:pPr>
      <w:r>
        <w:t>10. References</w:t>
      </w:r>
    </w:p>
    <w:p>
      <w:pPr>
        <w:pStyle w:val="ListBullet"/>
      </w:pPr>
      <w:r>
        <w:t>World Health Organization – Epilepsy Fact Sheet.</w:t>
      </w:r>
    </w:p>
    <w:p>
      <w:pPr>
        <w:pStyle w:val="ListBullet"/>
      </w:pPr>
      <w:r>
        <w:t>IEEE publications on wearable seizure detection systems.</w:t>
      </w:r>
    </w:p>
    <w:p>
      <w:pPr>
        <w:pStyle w:val="ListBullet"/>
      </w:pPr>
      <w:r>
        <w:t>Research on embedded healthcare monitoring and IoT wearables.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