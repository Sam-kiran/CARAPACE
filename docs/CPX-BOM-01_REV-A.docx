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7662" w14:textId="77777777" w:rsidR="00763A1A" w:rsidRDefault="00000000">
      <w:pPr>
        <w:pStyle w:val="Title"/>
      </w:pPr>
      <w:r>
        <w:t>CARAPACE</w:t>
      </w:r>
    </w:p>
    <w:p w14:paraId="31D2510A" w14:textId="77777777" w:rsidR="00763A1A" w:rsidRDefault="00000000">
      <w:pPr>
        <w:pStyle w:val="Heading1"/>
      </w:pPr>
      <w:r>
        <w:t>Master Bill of Materials</w:t>
      </w:r>
    </w:p>
    <w:p w14:paraId="6C7BB263" w14:textId="77777777" w:rsidR="00763A1A" w:rsidRDefault="00000000">
      <w:r>
        <w:t>Document ID: CPX-BOM-01</w:t>
      </w:r>
      <w:r>
        <w:br/>
        <w:t>Revision: REV-A</w:t>
      </w:r>
      <w:r>
        <w:br/>
        <w:t>Status: Engineering Draft</w:t>
      </w:r>
    </w:p>
    <w:p w14:paraId="60778449" w14:textId="77777777" w:rsidR="00763A1A" w:rsidRDefault="00000000">
      <w:pPr>
        <w:pStyle w:val="Heading1"/>
      </w:pPr>
      <w:r>
        <w:t>1. Procurement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5"/>
        <w:gridCol w:w="1371"/>
        <w:gridCol w:w="1476"/>
        <w:gridCol w:w="574"/>
        <w:gridCol w:w="1264"/>
        <w:gridCol w:w="1006"/>
        <w:gridCol w:w="1410"/>
      </w:tblGrid>
      <w:tr w:rsidR="00763A1A" w14:paraId="09FF37B7" w14:textId="77777777">
        <w:tc>
          <w:tcPr>
            <w:tcW w:w="1234" w:type="dxa"/>
          </w:tcPr>
          <w:p w14:paraId="641ADC54" w14:textId="77777777" w:rsidR="00763A1A" w:rsidRDefault="00000000">
            <w:r>
              <w:t>Category</w:t>
            </w:r>
          </w:p>
        </w:tc>
        <w:tc>
          <w:tcPr>
            <w:tcW w:w="1234" w:type="dxa"/>
          </w:tcPr>
          <w:p w14:paraId="75836D5C" w14:textId="77777777" w:rsidR="00763A1A" w:rsidRDefault="00000000">
            <w:r>
              <w:t>Component</w:t>
            </w:r>
          </w:p>
        </w:tc>
        <w:tc>
          <w:tcPr>
            <w:tcW w:w="1234" w:type="dxa"/>
          </w:tcPr>
          <w:p w14:paraId="4E07635F" w14:textId="77777777" w:rsidR="00763A1A" w:rsidRDefault="00000000">
            <w:r>
              <w:t>Specification</w:t>
            </w:r>
          </w:p>
        </w:tc>
        <w:tc>
          <w:tcPr>
            <w:tcW w:w="1234" w:type="dxa"/>
          </w:tcPr>
          <w:p w14:paraId="0C7C2495" w14:textId="77777777" w:rsidR="00763A1A" w:rsidRDefault="00000000">
            <w:r>
              <w:t>Qty</w:t>
            </w:r>
          </w:p>
        </w:tc>
        <w:tc>
          <w:tcPr>
            <w:tcW w:w="1234" w:type="dxa"/>
          </w:tcPr>
          <w:p w14:paraId="11941F47" w14:textId="77777777" w:rsidR="00763A1A" w:rsidRDefault="00000000">
            <w:r>
              <w:t>Mandatory</w:t>
            </w:r>
          </w:p>
        </w:tc>
        <w:tc>
          <w:tcPr>
            <w:tcW w:w="1234" w:type="dxa"/>
          </w:tcPr>
          <w:p w14:paraId="7A80B4A4" w14:textId="77777777" w:rsidR="00763A1A" w:rsidRDefault="00000000">
            <w:r>
              <w:t>Approx. Cost (₹)</w:t>
            </w:r>
          </w:p>
        </w:tc>
        <w:tc>
          <w:tcPr>
            <w:tcW w:w="1234" w:type="dxa"/>
          </w:tcPr>
          <w:p w14:paraId="369EED37" w14:textId="77777777" w:rsidR="00763A1A" w:rsidRDefault="00000000">
            <w:r>
              <w:t>Remarks</w:t>
            </w:r>
          </w:p>
        </w:tc>
      </w:tr>
      <w:tr w:rsidR="00763A1A" w14:paraId="311E3DE5" w14:textId="77777777">
        <w:tc>
          <w:tcPr>
            <w:tcW w:w="1234" w:type="dxa"/>
          </w:tcPr>
          <w:p w14:paraId="1F092E11" w14:textId="77777777" w:rsidR="00763A1A" w:rsidRDefault="00000000">
            <w:r>
              <w:t>Controller</w:t>
            </w:r>
          </w:p>
        </w:tc>
        <w:tc>
          <w:tcPr>
            <w:tcW w:w="1234" w:type="dxa"/>
          </w:tcPr>
          <w:p w14:paraId="3E38F9B3" w14:textId="77777777" w:rsidR="00763A1A" w:rsidRDefault="00000000">
            <w:r>
              <w:t>ESP32 DevKit V1 / STM32 Nucleo</w:t>
            </w:r>
          </w:p>
        </w:tc>
        <w:tc>
          <w:tcPr>
            <w:tcW w:w="1234" w:type="dxa"/>
          </w:tcPr>
          <w:p w14:paraId="2AD0125C" w14:textId="77777777" w:rsidR="00763A1A" w:rsidRDefault="00000000">
            <w:r>
              <w:t>Wi-Fi MCU</w:t>
            </w:r>
          </w:p>
        </w:tc>
        <w:tc>
          <w:tcPr>
            <w:tcW w:w="1234" w:type="dxa"/>
          </w:tcPr>
          <w:p w14:paraId="0B5D0E18" w14:textId="77777777" w:rsidR="00763A1A" w:rsidRDefault="00000000">
            <w:r>
              <w:t>1</w:t>
            </w:r>
          </w:p>
        </w:tc>
        <w:tc>
          <w:tcPr>
            <w:tcW w:w="1234" w:type="dxa"/>
          </w:tcPr>
          <w:p w14:paraId="0BF26AD1" w14:textId="77777777" w:rsidR="00763A1A" w:rsidRDefault="00000000">
            <w:r>
              <w:t>Yes</w:t>
            </w:r>
          </w:p>
        </w:tc>
        <w:tc>
          <w:tcPr>
            <w:tcW w:w="1234" w:type="dxa"/>
          </w:tcPr>
          <w:p w14:paraId="6DF87AF6" w14:textId="77777777" w:rsidR="00763A1A" w:rsidRDefault="00000000">
            <w:r>
              <w:t>500–900</w:t>
            </w:r>
          </w:p>
        </w:tc>
        <w:tc>
          <w:tcPr>
            <w:tcW w:w="1234" w:type="dxa"/>
          </w:tcPr>
          <w:p w14:paraId="7092218E" w14:textId="77777777" w:rsidR="00763A1A" w:rsidRDefault="00000000">
            <w:r>
              <w:t>Developer may choose</w:t>
            </w:r>
          </w:p>
        </w:tc>
      </w:tr>
      <w:tr w:rsidR="00763A1A" w14:paraId="451B5E8F" w14:textId="77777777">
        <w:tc>
          <w:tcPr>
            <w:tcW w:w="1234" w:type="dxa"/>
          </w:tcPr>
          <w:p w14:paraId="70395706" w14:textId="77777777" w:rsidR="00763A1A" w:rsidRDefault="00000000">
            <w:r>
              <w:t>Sensor</w:t>
            </w:r>
          </w:p>
        </w:tc>
        <w:tc>
          <w:tcPr>
            <w:tcW w:w="1234" w:type="dxa"/>
          </w:tcPr>
          <w:p w14:paraId="62CC8367" w14:textId="77777777" w:rsidR="00763A1A" w:rsidRDefault="00000000">
            <w:r>
              <w:t>MPU6050</w:t>
            </w:r>
          </w:p>
        </w:tc>
        <w:tc>
          <w:tcPr>
            <w:tcW w:w="1234" w:type="dxa"/>
          </w:tcPr>
          <w:p w14:paraId="5AD9FAEE" w14:textId="77777777" w:rsidR="00763A1A" w:rsidRDefault="00000000">
            <w:r>
              <w:t>6-axis IMU</w:t>
            </w:r>
          </w:p>
        </w:tc>
        <w:tc>
          <w:tcPr>
            <w:tcW w:w="1234" w:type="dxa"/>
          </w:tcPr>
          <w:p w14:paraId="777C679B" w14:textId="77777777" w:rsidR="00763A1A" w:rsidRDefault="00000000">
            <w:r>
              <w:t>1</w:t>
            </w:r>
          </w:p>
        </w:tc>
        <w:tc>
          <w:tcPr>
            <w:tcW w:w="1234" w:type="dxa"/>
          </w:tcPr>
          <w:p w14:paraId="7A9F9BC4" w14:textId="77777777" w:rsidR="00763A1A" w:rsidRDefault="00000000">
            <w:r>
              <w:t>Yes</w:t>
            </w:r>
          </w:p>
        </w:tc>
        <w:tc>
          <w:tcPr>
            <w:tcW w:w="1234" w:type="dxa"/>
          </w:tcPr>
          <w:p w14:paraId="5827B526" w14:textId="77777777" w:rsidR="00763A1A" w:rsidRDefault="00000000">
            <w:r>
              <w:t>200</w:t>
            </w:r>
          </w:p>
        </w:tc>
        <w:tc>
          <w:tcPr>
            <w:tcW w:w="1234" w:type="dxa"/>
          </w:tcPr>
          <w:p w14:paraId="065D51E4" w14:textId="77777777" w:rsidR="00763A1A" w:rsidRDefault="00000000">
            <w:r>
              <w:t>Motion sensing</w:t>
            </w:r>
          </w:p>
        </w:tc>
      </w:tr>
      <w:tr w:rsidR="00763A1A" w14:paraId="011FA29A" w14:textId="77777777">
        <w:tc>
          <w:tcPr>
            <w:tcW w:w="1234" w:type="dxa"/>
          </w:tcPr>
          <w:p w14:paraId="46077FC5" w14:textId="77777777" w:rsidR="00763A1A" w:rsidRDefault="00000000">
            <w:r>
              <w:t>Sensor</w:t>
            </w:r>
          </w:p>
        </w:tc>
        <w:tc>
          <w:tcPr>
            <w:tcW w:w="1234" w:type="dxa"/>
          </w:tcPr>
          <w:p w14:paraId="28BD9105" w14:textId="77777777" w:rsidR="00763A1A" w:rsidRDefault="00000000">
            <w:r>
              <w:t>MAX30102</w:t>
            </w:r>
          </w:p>
        </w:tc>
        <w:tc>
          <w:tcPr>
            <w:tcW w:w="1234" w:type="dxa"/>
          </w:tcPr>
          <w:p w14:paraId="0B71283D" w14:textId="77777777" w:rsidR="00763A1A" w:rsidRDefault="00000000">
            <w:r>
              <w:t>PPG HR &amp; SpO₂</w:t>
            </w:r>
          </w:p>
        </w:tc>
        <w:tc>
          <w:tcPr>
            <w:tcW w:w="1234" w:type="dxa"/>
          </w:tcPr>
          <w:p w14:paraId="0F216136" w14:textId="77777777" w:rsidR="00763A1A" w:rsidRDefault="00000000">
            <w:r>
              <w:t>1</w:t>
            </w:r>
          </w:p>
        </w:tc>
        <w:tc>
          <w:tcPr>
            <w:tcW w:w="1234" w:type="dxa"/>
          </w:tcPr>
          <w:p w14:paraId="0E9B1F2D" w14:textId="77777777" w:rsidR="00763A1A" w:rsidRDefault="00000000">
            <w:r>
              <w:t>Yes</w:t>
            </w:r>
          </w:p>
        </w:tc>
        <w:tc>
          <w:tcPr>
            <w:tcW w:w="1234" w:type="dxa"/>
          </w:tcPr>
          <w:p w14:paraId="7007AA8E" w14:textId="77777777" w:rsidR="00763A1A" w:rsidRDefault="00000000">
            <w:r>
              <w:t>250</w:t>
            </w:r>
          </w:p>
        </w:tc>
        <w:tc>
          <w:tcPr>
            <w:tcW w:w="1234" w:type="dxa"/>
          </w:tcPr>
          <w:p w14:paraId="7127060A" w14:textId="77777777" w:rsidR="00763A1A" w:rsidRDefault="00000000">
            <w:r>
              <w:t>Optical sensor</w:t>
            </w:r>
          </w:p>
        </w:tc>
      </w:tr>
      <w:tr w:rsidR="00763A1A" w14:paraId="00C8ABF3" w14:textId="77777777">
        <w:tc>
          <w:tcPr>
            <w:tcW w:w="1234" w:type="dxa"/>
          </w:tcPr>
          <w:p w14:paraId="35AD8FE4" w14:textId="77777777" w:rsidR="00763A1A" w:rsidRDefault="00000000">
            <w:r>
              <w:t>Sensor</w:t>
            </w:r>
          </w:p>
        </w:tc>
        <w:tc>
          <w:tcPr>
            <w:tcW w:w="1234" w:type="dxa"/>
          </w:tcPr>
          <w:p w14:paraId="5E75DC2B" w14:textId="77777777" w:rsidR="00763A1A" w:rsidRDefault="00000000">
            <w:r>
              <w:t>EDA Module</w:t>
            </w:r>
          </w:p>
        </w:tc>
        <w:tc>
          <w:tcPr>
            <w:tcW w:w="1234" w:type="dxa"/>
          </w:tcPr>
          <w:p w14:paraId="6A8C47B8" w14:textId="77777777" w:rsidR="00763A1A" w:rsidRDefault="00000000">
            <w:r>
              <w:t>Analog GSR</w:t>
            </w:r>
          </w:p>
        </w:tc>
        <w:tc>
          <w:tcPr>
            <w:tcW w:w="1234" w:type="dxa"/>
          </w:tcPr>
          <w:p w14:paraId="22A83F7A" w14:textId="77777777" w:rsidR="00763A1A" w:rsidRDefault="00000000">
            <w:r>
              <w:t>1</w:t>
            </w:r>
          </w:p>
        </w:tc>
        <w:tc>
          <w:tcPr>
            <w:tcW w:w="1234" w:type="dxa"/>
          </w:tcPr>
          <w:p w14:paraId="2B97F8CC" w14:textId="77777777" w:rsidR="00763A1A" w:rsidRDefault="00000000">
            <w:r>
              <w:t>Yes</w:t>
            </w:r>
          </w:p>
        </w:tc>
        <w:tc>
          <w:tcPr>
            <w:tcW w:w="1234" w:type="dxa"/>
          </w:tcPr>
          <w:p w14:paraId="00307CE9" w14:textId="77777777" w:rsidR="00763A1A" w:rsidRDefault="00000000">
            <w:r>
              <w:t>350</w:t>
            </w:r>
          </w:p>
        </w:tc>
        <w:tc>
          <w:tcPr>
            <w:tcW w:w="1234" w:type="dxa"/>
          </w:tcPr>
          <w:p w14:paraId="5F349F1B" w14:textId="77777777" w:rsidR="00763A1A" w:rsidRDefault="00000000">
            <w:r>
              <w:t>Skin conductance</w:t>
            </w:r>
          </w:p>
        </w:tc>
      </w:tr>
      <w:tr w:rsidR="00763A1A" w14:paraId="5B4AA33C" w14:textId="77777777">
        <w:tc>
          <w:tcPr>
            <w:tcW w:w="1234" w:type="dxa"/>
          </w:tcPr>
          <w:p w14:paraId="2D7942AD" w14:textId="77777777" w:rsidR="00763A1A" w:rsidRDefault="00000000">
            <w:r>
              <w:t>Communication</w:t>
            </w:r>
          </w:p>
        </w:tc>
        <w:tc>
          <w:tcPr>
            <w:tcW w:w="1234" w:type="dxa"/>
          </w:tcPr>
          <w:p w14:paraId="1FFF9F92" w14:textId="77777777" w:rsidR="00763A1A" w:rsidRDefault="00000000">
            <w:r>
              <w:t>SIM800L</w:t>
            </w:r>
          </w:p>
        </w:tc>
        <w:tc>
          <w:tcPr>
            <w:tcW w:w="1234" w:type="dxa"/>
          </w:tcPr>
          <w:p w14:paraId="2C997646" w14:textId="77777777" w:rsidR="00763A1A" w:rsidRDefault="00000000">
            <w:r>
              <w:t>GSM</w:t>
            </w:r>
          </w:p>
        </w:tc>
        <w:tc>
          <w:tcPr>
            <w:tcW w:w="1234" w:type="dxa"/>
          </w:tcPr>
          <w:p w14:paraId="165B2F8A" w14:textId="77777777" w:rsidR="00763A1A" w:rsidRDefault="00000000">
            <w:r>
              <w:t>1</w:t>
            </w:r>
          </w:p>
        </w:tc>
        <w:tc>
          <w:tcPr>
            <w:tcW w:w="1234" w:type="dxa"/>
          </w:tcPr>
          <w:p w14:paraId="433B83A2" w14:textId="77777777" w:rsidR="00763A1A" w:rsidRDefault="00000000">
            <w:r>
              <w:t>Yes</w:t>
            </w:r>
          </w:p>
        </w:tc>
        <w:tc>
          <w:tcPr>
            <w:tcW w:w="1234" w:type="dxa"/>
          </w:tcPr>
          <w:p w14:paraId="5D35AC6A" w14:textId="77777777" w:rsidR="00763A1A" w:rsidRDefault="00000000">
            <w:r>
              <w:t>450</w:t>
            </w:r>
          </w:p>
        </w:tc>
        <w:tc>
          <w:tcPr>
            <w:tcW w:w="1234" w:type="dxa"/>
          </w:tcPr>
          <w:p w14:paraId="6F243679" w14:textId="77777777" w:rsidR="00763A1A" w:rsidRDefault="00000000">
            <w:r>
              <w:t>SMS</w:t>
            </w:r>
          </w:p>
        </w:tc>
      </w:tr>
      <w:tr w:rsidR="00763A1A" w14:paraId="3E6E652C" w14:textId="77777777">
        <w:tc>
          <w:tcPr>
            <w:tcW w:w="1234" w:type="dxa"/>
          </w:tcPr>
          <w:p w14:paraId="5965288F" w14:textId="77777777" w:rsidR="00763A1A" w:rsidRDefault="00000000">
            <w:r>
              <w:t>Communication</w:t>
            </w:r>
          </w:p>
        </w:tc>
        <w:tc>
          <w:tcPr>
            <w:tcW w:w="1234" w:type="dxa"/>
          </w:tcPr>
          <w:p w14:paraId="18D1E825" w14:textId="77777777" w:rsidR="00763A1A" w:rsidRDefault="00000000">
            <w:r>
              <w:t>NEO-6M</w:t>
            </w:r>
          </w:p>
        </w:tc>
        <w:tc>
          <w:tcPr>
            <w:tcW w:w="1234" w:type="dxa"/>
          </w:tcPr>
          <w:p w14:paraId="47C38006" w14:textId="77777777" w:rsidR="00763A1A" w:rsidRDefault="00000000">
            <w:r>
              <w:t>GPS</w:t>
            </w:r>
          </w:p>
        </w:tc>
        <w:tc>
          <w:tcPr>
            <w:tcW w:w="1234" w:type="dxa"/>
          </w:tcPr>
          <w:p w14:paraId="321342F1" w14:textId="77777777" w:rsidR="00763A1A" w:rsidRDefault="00000000">
            <w:r>
              <w:t>1</w:t>
            </w:r>
          </w:p>
        </w:tc>
        <w:tc>
          <w:tcPr>
            <w:tcW w:w="1234" w:type="dxa"/>
          </w:tcPr>
          <w:p w14:paraId="27FBEC72" w14:textId="77777777" w:rsidR="00763A1A" w:rsidRDefault="00000000">
            <w:r>
              <w:t>Yes</w:t>
            </w:r>
          </w:p>
        </w:tc>
        <w:tc>
          <w:tcPr>
            <w:tcW w:w="1234" w:type="dxa"/>
          </w:tcPr>
          <w:p w14:paraId="06AAA38A" w14:textId="77777777" w:rsidR="00763A1A" w:rsidRDefault="00000000">
            <w:r>
              <w:t>700</w:t>
            </w:r>
          </w:p>
        </w:tc>
        <w:tc>
          <w:tcPr>
            <w:tcW w:w="1234" w:type="dxa"/>
          </w:tcPr>
          <w:p w14:paraId="5B509B9B" w14:textId="77777777" w:rsidR="00763A1A" w:rsidRDefault="00000000">
            <w:r>
              <w:t>Location</w:t>
            </w:r>
          </w:p>
        </w:tc>
      </w:tr>
      <w:tr w:rsidR="00763A1A" w14:paraId="79216BDC" w14:textId="77777777">
        <w:tc>
          <w:tcPr>
            <w:tcW w:w="1234" w:type="dxa"/>
          </w:tcPr>
          <w:p w14:paraId="2C2C16FC" w14:textId="77777777" w:rsidR="00763A1A" w:rsidRDefault="00000000">
            <w:r>
              <w:t>Deployment</w:t>
            </w:r>
          </w:p>
        </w:tc>
        <w:tc>
          <w:tcPr>
            <w:tcW w:w="1234" w:type="dxa"/>
          </w:tcPr>
          <w:p w14:paraId="327A9EC2" w14:textId="77777777" w:rsidR="00763A1A" w:rsidRDefault="00000000">
            <w:r>
              <w:t>CO₂ Cartridge</w:t>
            </w:r>
          </w:p>
        </w:tc>
        <w:tc>
          <w:tcPr>
            <w:tcW w:w="1234" w:type="dxa"/>
          </w:tcPr>
          <w:p w14:paraId="252950D2" w14:textId="77777777" w:rsidR="00763A1A" w:rsidRDefault="00000000">
            <w:r>
              <w:t>16 g</w:t>
            </w:r>
          </w:p>
        </w:tc>
        <w:tc>
          <w:tcPr>
            <w:tcW w:w="1234" w:type="dxa"/>
          </w:tcPr>
          <w:p w14:paraId="3D0E41AF" w14:textId="77777777" w:rsidR="00763A1A" w:rsidRDefault="00000000">
            <w:r>
              <w:t>1</w:t>
            </w:r>
          </w:p>
        </w:tc>
        <w:tc>
          <w:tcPr>
            <w:tcW w:w="1234" w:type="dxa"/>
          </w:tcPr>
          <w:p w14:paraId="66FAB5A8" w14:textId="77777777" w:rsidR="00763A1A" w:rsidRDefault="00000000">
            <w:r>
              <w:t>Yes</w:t>
            </w:r>
          </w:p>
        </w:tc>
        <w:tc>
          <w:tcPr>
            <w:tcW w:w="1234" w:type="dxa"/>
          </w:tcPr>
          <w:p w14:paraId="3B17DB21" w14:textId="77777777" w:rsidR="00763A1A" w:rsidRDefault="00000000">
            <w:r>
              <w:t>300</w:t>
            </w:r>
          </w:p>
        </w:tc>
        <w:tc>
          <w:tcPr>
            <w:tcW w:w="1234" w:type="dxa"/>
          </w:tcPr>
          <w:p w14:paraId="1D3E4673" w14:textId="77777777" w:rsidR="00763A1A" w:rsidRDefault="00000000">
            <w:r>
              <w:t>Inflation source</w:t>
            </w:r>
          </w:p>
        </w:tc>
      </w:tr>
      <w:tr w:rsidR="00763A1A" w14:paraId="17260D09" w14:textId="77777777">
        <w:tc>
          <w:tcPr>
            <w:tcW w:w="1234" w:type="dxa"/>
          </w:tcPr>
          <w:p w14:paraId="1233DF12" w14:textId="77777777" w:rsidR="00763A1A" w:rsidRDefault="00000000">
            <w:r>
              <w:t>Deployment</w:t>
            </w:r>
          </w:p>
        </w:tc>
        <w:tc>
          <w:tcPr>
            <w:tcW w:w="1234" w:type="dxa"/>
          </w:tcPr>
          <w:p w14:paraId="6B016AA9" w14:textId="77777777" w:rsidR="00763A1A" w:rsidRDefault="00000000">
            <w:r>
              <w:t>Solenoid Valve / Servo</w:t>
            </w:r>
          </w:p>
        </w:tc>
        <w:tc>
          <w:tcPr>
            <w:tcW w:w="1234" w:type="dxa"/>
          </w:tcPr>
          <w:p w14:paraId="3065CD48" w14:textId="77777777" w:rsidR="00763A1A" w:rsidRDefault="00000000">
            <w:r>
              <w:t>Compatible</w:t>
            </w:r>
          </w:p>
        </w:tc>
        <w:tc>
          <w:tcPr>
            <w:tcW w:w="1234" w:type="dxa"/>
          </w:tcPr>
          <w:p w14:paraId="4C810E9C" w14:textId="77777777" w:rsidR="00763A1A" w:rsidRDefault="00000000">
            <w:r>
              <w:t>1</w:t>
            </w:r>
          </w:p>
        </w:tc>
        <w:tc>
          <w:tcPr>
            <w:tcW w:w="1234" w:type="dxa"/>
          </w:tcPr>
          <w:p w14:paraId="0E1A4D24" w14:textId="77777777" w:rsidR="00763A1A" w:rsidRDefault="00000000">
            <w:r>
              <w:t>Yes</w:t>
            </w:r>
          </w:p>
        </w:tc>
        <w:tc>
          <w:tcPr>
            <w:tcW w:w="1234" w:type="dxa"/>
          </w:tcPr>
          <w:p w14:paraId="220E2915" w14:textId="77777777" w:rsidR="00763A1A" w:rsidRDefault="00000000">
            <w:r>
              <w:t>400–800</w:t>
            </w:r>
          </w:p>
        </w:tc>
        <w:tc>
          <w:tcPr>
            <w:tcW w:w="1234" w:type="dxa"/>
          </w:tcPr>
          <w:p w14:paraId="144ADDA7" w14:textId="77777777" w:rsidR="00763A1A" w:rsidRDefault="00000000">
            <w:r>
              <w:t>Trigger</w:t>
            </w:r>
          </w:p>
        </w:tc>
      </w:tr>
      <w:tr w:rsidR="00763A1A" w14:paraId="2E2E8EBD" w14:textId="77777777">
        <w:tc>
          <w:tcPr>
            <w:tcW w:w="1234" w:type="dxa"/>
          </w:tcPr>
          <w:p w14:paraId="29CEE30B" w14:textId="77777777" w:rsidR="00763A1A" w:rsidRDefault="00000000">
            <w:r>
              <w:t>Deployment</w:t>
            </w:r>
          </w:p>
        </w:tc>
        <w:tc>
          <w:tcPr>
            <w:tcW w:w="1234" w:type="dxa"/>
          </w:tcPr>
          <w:p w14:paraId="00E8EF7F" w14:textId="77777777" w:rsidR="00763A1A" w:rsidRDefault="00000000">
            <w:r>
              <w:t>5-Chamber Airbag</w:t>
            </w:r>
          </w:p>
        </w:tc>
        <w:tc>
          <w:tcPr>
            <w:tcW w:w="1234" w:type="dxa"/>
          </w:tcPr>
          <w:p w14:paraId="03388E18" w14:textId="77777777" w:rsidR="00763A1A" w:rsidRDefault="00000000">
            <w:r>
              <w:t>TPU-coated nylon</w:t>
            </w:r>
          </w:p>
        </w:tc>
        <w:tc>
          <w:tcPr>
            <w:tcW w:w="1234" w:type="dxa"/>
          </w:tcPr>
          <w:p w14:paraId="2BAFCF9D" w14:textId="77777777" w:rsidR="00763A1A" w:rsidRDefault="00000000">
            <w:r>
              <w:t>1</w:t>
            </w:r>
          </w:p>
        </w:tc>
        <w:tc>
          <w:tcPr>
            <w:tcW w:w="1234" w:type="dxa"/>
          </w:tcPr>
          <w:p w14:paraId="12BC9569" w14:textId="77777777" w:rsidR="00763A1A" w:rsidRDefault="00000000">
            <w:r>
              <w:t>Yes</w:t>
            </w:r>
          </w:p>
        </w:tc>
        <w:tc>
          <w:tcPr>
            <w:tcW w:w="1234" w:type="dxa"/>
          </w:tcPr>
          <w:p w14:paraId="67BCA064" w14:textId="77777777" w:rsidR="00763A1A" w:rsidRDefault="00000000">
            <w:r>
              <w:t>Custom</w:t>
            </w:r>
          </w:p>
        </w:tc>
        <w:tc>
          <w:tcPr>
            <w:tcW w:w="1234" w:type="dxa"/>
          </w:tcPr>
          <w:p w14:paraId="4A620A36" w14:textId="77777777" w:rsidR="00763A1A" w:rsidRDefault="00000000">
            <w:r>
              <w:t>Prototype fabrication</w:t>
            </w:r>
          </w:p>
        </w:tc>
      </w:tr>
      <w:tr w:rsidR="00763A1A" w14:paraId="35966B7C" w14:textId="77777777">
        <w:tc>
          <w:tcPr>
            <w:tcW w:w="1234" w:type="dxa"/>
          </w:tcPr>
          <w:p w14:paraId="4B26A953" w14:textId="77777777" w:rsidR="00763A1A" w:rsidRDefault="00000000">
            <w:r>
              <w:t>Power</w:t>
            </w:r>
          </w:p>
        </w:tc>
        <w:tc>
          <w:tcPr>
            <w:tcW w:w="1234" w:type="dxa"/>
          </w:tcPr>
          <w:p w14:paraId="253AA5A1" w14:textId="77777777" w:rsidR="00763A1A" w:rsidRDefault="00000000">
            <w:r>
              <w:t>18650 Cells</w:t>
            </w:r>
          </w:p>
        </w:tc>
        <w:tc>
          <w:tcPr>
            <w:tcW w:w="1234" w:type="dxa"/>
          </w:tcPr>
          <w:p w14:paraId="55F0C81C" w14:textId="77777777" w:rsidR="00763A1A" w:rsidRDefault="00000000">
            <w:r>
              <w:t>Li-ion</w:t>
            </w:r>
          </w:p>
        </w:tc>
        <w:tc>
          <w:tcPr>
            <w:tcW w:w="1234" w:type="dxa"/>
          </w:tcPr>
          <w:p w14:paraId="1139C3F9" w14:textId="77777777" w:rsidR="00763A1A" w:rsidRDefault="00000000">
            <w:r>
              <w:t>2</w:t>
            </w:r>
          </w:p>
        </w:tc>
        <w:tc>
          <w:tcPr>
            <w:tcW w:w="1234" w:type="dxa"/>
          </w:tcPr>
          <w:p w14:paraId="701FED36" w14:textId="77777777" w:rsidR="00763A1A" w:rsidRDefault="00000000">
            <w:r>
              <w:t>Yes</w:t>
            </w:r>
          </w:p>
        </w:tc>
        <w:tc>
          <w:tcPr>
            <w:tcW w:w="1234" w:type="dxa"/>
          </w:tcPr>
          <w:p w14:paraId="13DC34F2" w14:textId="77777777" w:rsidR="00763A1A" w:rsidRDefault="00000000">
            <w:r>
              <w:t>600</w:t>
            </w:r>
          </w:p>
        </w:tc>
        <w:tc>
          <w:tcPr>
            <w:tcW w:w="1234" w:type="dxa"/>
          </w:tcPr>
          <w:p w14:paraId="01E7D300" w14:textId="77777777" w:rsidR="00763A1A" w:rsidRDefault="00000000">
            <w:r>
              <w:t>Matched pair</w:t>
            </w:r>
          </w:p>
        </w:tc>
      </w:tr>
      <w:tr w:rsidR="00763A1A" w14:paraId="6C9CCEAD" w14:textId="77777777">
        <w:tc>
          <w:tcPr>
            <w:tcW w:w="1234" w:type="dxa"/>
          </w:tcPr>
          <w:p w14:paraId="66A64EA3" w14:textId="77777777" w:rsidR="00763A1A" w:rsidRDefault="00000000">
            <w:r>
              <w:t>Power</w:t>
            </w:r>
          </w:p>
        </w:tc>
        <w:tc>
          <w:tcPr>
            <w:tcW w:w="1234" w:type="dxa"/>
          </w:tcPr>
          <w:p w14:paraId="1523A4D9" w14:textId="77777777" w:rsidR="00763A1A" w:rsidRDefault="00000000">
            <w:r>
              <w:t>2S BMS</w:t>
            </w:r>
          </w:p>
        </w:tc>
        <w:tc>
          <w:tcPr>
            <w:tcW w:w="1234" w:type="dxa"/>
          </w:tcPr>
          <w:p w14:paraId="1377E650" w14:textId="77777777" w:rsidR="00763A1A" w:rsidRDefault="00000000">
            <w:r>
              <w:t>Protection board</w:t>
            </w:r>
          </w:p>
        </w:tc>
        <w:tc>
          <w:tcPr>
            <w:tcW w:w="1234" w:type="dxa"/>
          </w:tcPr>
          <w:p w14:paraId="79CB377E" w14:textId="77777777" w:rsidR="00763A1A" w:rsidRDefault="00000000">
            <w:r>
              <w:t>1</w:t>
            </w:r>
          </w:p>
        </w:tc>
        <w:tc>
          <w:tcPr>
            <w:tcW w:w="1234" w:type="dxa"/>
          </w:tcPr>
          <w:p w14:paraId="041CD1F7" w14:textId="77777777" w:rsidR="00763A1A" w:rsidRDefault="00000000">
            <w:r>
              <w:t>Yes</w:t>
            </w:r>
          </w:p>
        </w:tc>
        <w:tc>
          <w:tcPr>
            <w:tcW w:w="1234" w:type="dxa"/>
          </w:tcPr>
          <w:p w14:paraId="60AFA780" w14:textId="77777777" w:rsidR="00763A1A" w:rsidRDefault="00000000">
            <w:r>
              <w:t>250</w:t>
            </w:r>
          </w:p>
        </w:tc>
        <w:tc>
          <w:tcPr>
            <w:tcW w:w="1234" w:type="dxa"/>
          </w:tcPr>
          <w:p w14:paraId="4DB9D13C" w14:textId="77777777" w:rsidR="00763A1A" w:rsidRDefault="00000000">
            <w:r>
              <w:t>Battery safety</w:t>
            </w:r>
          </w:p>
        </w:tc>
      </w:tr>
      <w:tr w:rsidR="00763A1A" w14:paraId="6A1BCE87" w14:textId="77777777">
        <w:tc>
          <w:tcPr>
            <w:tcW w:w="1234" w:type="dxa"/>
          </w:tcPr>
          <w:p w14:paraId="56B1A18E" w14:textId="77777777" w:rsidR="00763A1A" w:rsidRDefault="00000000">
            <w:r>
              <w:t>Power</w:t>
            </w:r>
          </w:p>
        </w:tc>
        <w:tc>
          <w:tcPr>
            <w:tcW w:w="1234" w:type="dxa"/>
          </w:tcPr>
          <w:p w14:paraId="778FB533" w14:textId="77777777" w:rsidR="00763A1A" w:rsidRDefault="00000000">
            <w:r>
              <w:t>USB-C Charging Module</w:t>
            </w:r>
          </w:p>
        </w:tc>
        <w:tc>
          <w:tcPr>
            <w:tcW w:w="1234" w:type="dxa"/>
          </w:tcPr>
          <w:p w14:paraId="5F2765F4" w14:textId="77777777" w:rsidR="00763A1A" w:rsidRDefault="00000000">
            <w:r>
              <w:t>2S compatible</w:t>
            </w:r>
          </w:p>
        </w:tc>
        <w:tc>
          <w:tcPr>
            <w:tcW w:w="1234" w:type="dxa"/>
          </w:tcPr>
          <w:p w14:paraId="057F285F" w14:textId="77777777" w:rsidR="00763A1A" w:rsidRDefault="00000000">
            <w:r>
              <w:t>1</w:t>
            </w:r>
          </w:p>
        </w:tc>
        <w:tc>
          <w:tcPr>
            <w:tcW w:w="1234" w:type="dxa"/>
          </w:tcPr>
          <w:p w14:paraId="7A3C791C" w14:textId="77777777" w:rsidR="00763A1A" w:rsidRDefault="00000000">
            <w:r>
              <w:t>Yes</w:t>
            </w:r>
          </w:p>
        </w:tc>
        <w:tc>
          <w:tcPr>
            <w:tcW w:w="1234" w:type="dxa"/>
          </w:tcPr>
          <w:p w14:paraId="7CFF14A4" w14:textId="77777777" w:rsidR="00763A1A" w:rsidRDefault="00000000">
            <w:r>
              <w:t>200</w:t>
            </w:r>
          </w:p>
        </w:tc>
        <w:tc>
          <w:tcPr>
            <w:tcW w:w="1234" w:type="dxa"/>
          </w:tcPr>
          <w:p w14:paraId="60C7BFF4" w14:textId="77777777" w:rsidR="00763A1A" w:rsidRDefault="00000000">
            <w:r>
              <w:t>Charging</w:t>
            </w:r>
          </w:p>
        </w:tc>
      </w:tr>
      <w:tr w:rsidR="00763A1A" w14:paraId="4C0AA827" w14:textId="77777777">
        <w:tc>
          <w:tcPr>
            <w:tcW w:w="1234" w:type="dxa"/>
          </w:tcPr>
          <w:p w14:paraId="47CEF78B" w14:textId="77777777" w:rsidR="00763A1A" w:rsidRDefault="00000000">
            <w:r>
              <w:t>Mechanical</w:t>
            </w:r>
          </w:p>
        </w:tc>
        <w:tc>
          <w:tcPr>
            <w:tcW w:w="1234" w:type="dxa"/>
          </w:tcPr>
          <w:p w14:paraId="69FB7BEA" w14:textId="77777777" w:rsidR="00763A1A" w:rsidRDefault="00000000">
            <w:r>
              <w:t xml:space="preserve">PETG </w:t>
            </w:r>
            <w:r>
              <w:lastRenderedPageBreak/>
              <w:t>Enclosure</w:t>
            </w:r>
          </w:p>
        </w:tc>
        <w:tc>
          <w:tcPr>
            <w:tcW w:w="1234" w:type="dxa"/>
          </w:tcPr>
          <w:p w14:paraId="6FCDB9D7" w14:textId="77777777" w:rsidR="00763A1A" w:rsidRDefault="00000000">
            <w:r>
              <w:lastRenderedPageBreak/>
              <w:t>3D printed</w:t>
            </w:r>
          </w:p>
        </w:tc>
        <w:tc>
          <w:tcPr>
            <w:tcW w:w="1234" w:type="dxa"/>
          </w:tcPr>
          <w:p w14:paraId="425F5448" w14:textId="77777777" w:rsidR="00763A1A" w:rsidRDefault="00000000">
            <w:r>
              <w:t>1</w:t>
            </w:r>
          </w:p>
        </w:tc>
        <w:tc>
          <w:tcPr>
            <w:tcW w:w="1234" w:type="dxa"/>
          </w:tcPr>
          <w:p w14:paraId="5E312CA4" w14:textId="77777777" w:rsidR="00763A1A" w:rsidRDefault="00000000">
            <w:r>
              <w:t>Yes</w:t>
            </w:r>
          </w:p>
        </w:tc>
        <w:tc>
          <w:tcPr>
            <w:tcW w:w="1234" w:type="dxa"/>
          </w:tcPr>
          <w:p w14:paraId="1F8A6B4B" w14:textId="77777777" w:rsidR="00763A1A" w:rsidRDefault="00000000">
            <w:r>
              <w:t>Custom</w:t>
            </w:r>
          </w:p>
        </w:tc>
        <w:tc>
          <w:tcPr>
            <w:tcW w:w="1234" w:type="dxa"/>
          </w:tcPr>
          <w:p w14:paraId="1C42DC50" w14:textId="77777777" w:rsidR="00763A1A" w:rsidRDefault="00000000">
            <w:r>
              <w:t>Housing</w:t>
            </w:r>
          </w:p>
        </w:tc>
      </w:tr>
      <w:tr w:rsidR="00763A1A" w14:paraId="1704C9E1" w14:textId="77777777">
        <w:tc>
          <w:tcPr>
            <w:tcW w:w="1234" w:type="dxa"/>
          </w:tcPr>
          <w:p w14:paraId="4FE1B7C2" w14:textId="77777777" w:rsidR="00763A1A" w:rsidRDefault="00000000">
            <w:r>
              <w:t>Mechanical</w:t>
            </w:r>
          </w:p>
        </w:tc>
        <w:tc>
          <w:tcPr>
            <w:tcW w:w="1234" w:type="dxa"/>
          </w:tcPr>
          <w:p w14:paraId="21537448" w14:textId="77777777" w:rsidR="00763A1A" w:rsidRDefault="00000000">
            <w:r>
              <w:t>Silicone Tubing</w:t>
            </w:r>
          </w:p>
        </w:tc>
        <w:tc>
          <w:tcPr>
            <w:tcW w:w="1234" w:type="dxa"/>
          </w:tcPr>
          <w:p w14:paraId="19A0A9BA" w14:textId="77777777" w:rsidR="00763A1A" w:rsidRDefault="00000000">
            <w:r>
              <w:t>4–6 mm OD</w:t>
            </w:r>
          </w:p>
        </w:tc>
        <w:tc>
          <w:tcPr>
            <w:tcW w:w="1234" w:type="dxa"/>
          </w:tcPr>
          <w:p w14:paraId="439C078E" w14:textId="77777777" w:rsidR="00763A1A" w:rsidRDefault="00000000">
            <w:r>
              <w:t>2</w:t>
            </w:r>
          </w:p>
        </w:tc>
        <w:tc>
          <w:tcPr>
            <w:tcW w:w="1234" w:type="dxa"/>
          </w:tcPr>
          <w:p w14:paraId="53DABB43" w14:textId="77777777" w:rsidR="00763A1A" w:rsidRDefault="00000000">
            <w:r>
              <w:t>Yes</w:t>
            </w:r>
          </w:p>
        </w:tc>
        <w:tc>
          <w:tcPr>
            <w:tcW w:w="1234" w:type="dxa"/>
          </w:tcPr>
          <w:p w14:paraId="094EC9AB" w14:textId="77777777" w:rsidR="00763A1A" w:rsidRDefault="00000000">
            <w:r>
              <w:t>250</w:t>
            </w:r>
          </w:p>
        </w:tc>
        <w:tc>
          <w:tcPr>
            <w:tcW w:w="1234" w:type="dxa"/>
          </w:tcPr>
          <w:p w14:paraId="2E9B4DCF" w14:textId="77777777" w:rsidR="00763A1A" w:rsidRDefault="00000000">
            <w:r>
              <w:t>Pneumatic routing</w:t>
            </w:r>
          </w:p>
        </w:tc>
      </w:tr>
      <w:tr w:rsidR="00763A1A" w14:paraId="36711613" w14:textId="77777777">
        <w:tc>
          <w:tcPr>
            <w:tcW w:w="1234" w:type="dxa"/>
          </w:tcPr>
          <w:p w14:paraId="2DC181C0" w14:textId="77777777" w:rsidR="00763A1A" w:rsidRDefault="00000000">
            <w:r>
              <w:t>Mechanical</w:t>
            </w:r>
          </w:p>
        </w:tc>
        <w:tc>
          <w:tcPr>
            <w:tcW w:w="1234" w:type="dxa"/>
          </w:tcPr>
          <w:p w14:paraId="739B6163" w14:textId="77777777" w:rsidR="00763A1A" w:rsidRDefault="00000000">
            <w:r>
              <w:t>Push-fit Connectors</w:t>
            </w:r>
          </w:p>
        </w:tc>
        <w:tc>
          <w:tcPr>
            <w:tcW w:w="1234" w:type="dxa"/>
          </w:tcPr>
          <w:p w14:paraId="2AF40D79" w14:textId="77777777" w:rsidR="00763A1A" w:rsidRDefault="00000000">
            <w:r>
              <w:t>For tubing</w:t>
            </w:r>
          </w:p>
        </w:tc>
        <w:tc>
          <w:tcPr>
            <w:tcW w:w="1234" w:type="dxa"/>
          </w:tcPr>
          <w:p w14:paraId="6FB5B432" w14:textId="77777777" w:rsidR="00763A1A" w:rsidRDefault="00000000">
            <w:r>
              <w:t>6</w:t>
            </w:r>
          </w:p>
        </w:tc>
        <w:tc>
          <w:tcPr>
            <w:tcW w:w="1234" w:type="dxa"/>
          </w:tcPr>
          <w:p w14:paraId="28CEC8D1" w14:textId="77777777" w:rsidR="00763A1A" w:rsidRDefault="00000000">
            <w:r>
              <w:t>Yes</w:t>
            </w:r>
          </w:p>
        </w:tc>
        <w:tc>
          <w:tcPr>
            <w:tcW w:w="1234" w:type="dxa"/>
          </w:tcPr>
          <w:p w14:paraId="1FFACE13" w14:textId="77777777" w:rsidR="00763A1A" w:rsidRDefault="00000000">
            <w:r>
              <w:t>300</w:t>
            </w:r>
          </w:p>
        </w:tc>
        <w:tc>
          <w:tcPr>
            <w:tcW w:w="1234" w:type="dxa"/>
          </w:tcPr>
          <w:p w14:paraId="73C061B3" w14:textId="77777777" w:rsidR="00763A1A" w:rsidRDefault="00000000">
            <w:r>
              <w:t>Air connections</w:t>
            </w:r>
          </w:p>
        </w:tc>
      </w:tr>
      <w:tr w:rsidR="00763A1A" w14:paraId="11B872B0" w14:textId="77777777">
        <w:tc>
          <w:tcPr>
            <w:tcW w:w="1234" w:type="dxa"/>
          </w:tcPr>
          <w:p w14:paraId="2B68AF18" w14:textId="77777777" w:rsidR="00763A1A" w:rsidRDefault="00000000">
            <w:r>
              <w:t>Assembly</w:t>
            </w:r>
          </w:p>
        </w:tc>
        <w:tc>
          <w:tcPr>
            <w:tcW w:w="1234" w:type="dxa"/>
          </w:tcPr>
          <w:p w14:paraId="6A11FD8A" w14:textId="77777777" w:rsidR="00763A1A" w:rsidRDefault="00000000">
            <w:r>
              <w:t>JST Connectors</w:t>
            </w:r>
          </w:p>
        </w:tc>
        <w:tc>
          <w:tcPr>
            <w:tcW w:w="1234" w:type="dxa"/>
          </w:tcPr>
          <w:p w14:paraId="4F387E75" w14:textId="77777777" w:rsidR="00763A1A" w:rsidRDefault="00000000">
            <w:r>
              <w:t>2/3-pin</w:t>
            </w:r>
          </w:p>
        </w:tc>
        <w:tc>
          <w:tcPr>
            <w:tcW w:w="1234" w:type="dxa"/>
          </w:tcPr>
          <w:p w14:paraId="45583ADA" w14:textId="77777777" w:rsidR="00763A1A" w:rsidRDefault="00000000">
            <w:r>
              <w:t>10</w:t>
            </w:r>
          </w:p>
        </w:tc>
        <w:tc>
          <w:tcPr>
            <w:tcW w:w="1234" w:type="dxa"/>
          </w:tcPr>
          <w:p w14:paraId="64D689B2" w14:textId="77777777" w:rsidR="00763A1A" w:rsidRDefault="00000000">
            <w:r>
              <w:t>Yes</w:t>
            </w:r>
          </w:p>
        </w:tc>
        <w:tc>
          <w:tcPr>
            <w:tcW w:w="1234" w:type="dxa"/>
          </w:tcPr>
          <w:p w14:paraId="156D5CF7" w14:textId="77777777" w:rsidR="00763A1A" w:rsidRDefault="00000000">
            <w:r>
              <w:t>250</w:t>
            </w:r>
          </w:p>
        </w:tc>
        <w:tc>
          <w:tcPr>
            <w:tcW w:w="1234" w:type="dxa"/>
          </w:tcPr>
          <w:p w14:paraId="1F942768" w14:textId="77777777" w:rsidR="00763A1A" w:rsidRDefault="00000000">
            <w:r>
              <w:t>Modular wiring</w:t>
            </w:r>
          </w:p>
        </w:tc>
      </w:tr>
      <w:tr w:rsidR="00763A1A" w14:paraId="250F5896" w14:textId="77777777">
        <w:tc>
          <w:tcPr>
            <w:tcW w:w="1234" w:type="dxa"/>
          </w:tcPr>
          <w:p w14:paraId="6C147C5D" w14:textId="77777777" w:rsidR="00763A1A" w:rsidRDefault="00000000">
            <w:r>
              <w:t>Assembly</w:t>
            </w:r>
          </w:p>
        </w:tc>
        <w:tc>
          <w:tcPr>
            <w:tcW w:w="1234" w:type="dxa"/>
          </w:tcPr>
          <w:p w14:paraId="68F3DEFD" w14:textId="77777777" w:rsidR="00763A1A" w:rsidRDefault="00000000">
            <w:r>
              <w:t>22 AWG Silicone Wire</w:t>
            </w:r>
          </w:p>
        </w:tc>
        <w:tc>
          <w:tcPr>
            <w:tcW w:w="1234" w:type="dxa"/>
          </w:tcPr>
          <w:p w14:paraId="6EBE7CA1" w14:textId="77777777" w:rsidR="00763A1A" w:rsidRDefault="00000000">
            <w:r>
              <w:t>Power</w:t>
            </w:r>
          </w:p>
        </w:tc>
        <w:tc>
          <w:tcPr>
            <w:tcW w:w="1234" w:type="dxa"/>
          </w:tcPr>
          <w:p w14:paraId="1CC01BD6" w14:textId="77777777" w:rsidR="00763A1A" w:rsidRDefault="00000000">
            <w:r>
              <w:t>2</w:t>
            </w:r>
          </w:p>
        </w:tc>
        <w:tc>
          <w:tcPr>
            <w:tcW w:w="1234" w:type="dxa"/>
          </w:tcPr>
          <w:p w14:paraId="10F89139" w14:textId="77777777" w:rsidR="00763A1A" w:rsidRDefault="00000000">
            <w:r>
              <w:t>Yes</w:t>
            </w:r>
          </w:p>
        </w:tc>
        <w:tc>
          <w:tcPr>
            <w:tcW w:w="1234" w:type="dxa"/>
          </w:tcPr>
          <w:p w14:paraId="2AE7FF31" w14:textId="77777777" w:rsidR="00763A1A" w:rsidRDefault="00000000">
            <w:r>
              <w:t>200</w:t>
            </w:r>
          </w:p>
        </w:tc>
        <w:tc>
          <w:tcPr>
            <w:tcW w:w="1234" w:type="dxa"/>
          </w:tcPr>
          <w:p w14:paraId="2135B938" w14:textId="77777777" w:rsidR="00763A1A" w:rsidRDefault="00000000">
            <w:r>
              <w:t>Power wiring</w:t>
            </w:r>
          </w:p>
        </w:tc>
      </w:tr>
      <w:tr w:rsidR="00763A1A" w14:paraId="397632D4" w14:textId="77777777">
        <w:tc>
          <w:tcPr>
            <w:tcW w:w="1234" w:type="dxa"/>
          </w:tcPr>
          <w:p w14:paraId="58C631A8" w14:textId="77777777" w:rsidR="00763A1A" w:rsidRDefault="00000000">
            <w:r>
              <w:t>Assembly</w:t>
            </w:r>
          </w:p>
        </w:tc>
        <w:tc>
          <w:tcPr>
            <w:tcW w:w="1234" w:type="dxa"/>
          </w:tcPr>
          <w:p w14:paraId="466BD897" w14:textId="77777777" w:rsidR="00763A1A" w:rsidRDefault="00000000">
            <w:r>
              <w:t>28 AWG Silicone Wire</w:t>
            </w:r>
          </w:p>
        </w:tc>
        <w:tc>
          <w:tcPr>
            <w:tcW w:w="1234" w:type="dxa"/>
          </w:tcPr>
          <w:p w14:paraId="3260FB8A" w14:textId="77777777" w:rsidR="00763A1A" w:rsidRDefault="00000000">
            <w:r>
              <w:t>Signal</w:t>
            </w:r>
          </w:p>
        </w:tc>
        <w:tc>
          <w:tcPr>
            <w:tcW w:w="1234" w:type="dxa"/>
          </w:tcPr>
          <w:p w14:paraId="4D9E9913" w14:textId="77777777" w:rsidR="00763A1A" w:rsidRDefault="00000000">
            <w:r>
              <w:t>5</w:t>
            </w:r>
          </w:p>
        </w:tc>
        <w:tc>
          <w:tcPr>
            <w:tcW w:w="1234" w:type="dxa"/>
          </w:tcPr>
          <w:p w14:paraId="586353BB" w14:textId="77777777" w:rsidR="00763A1A" w:rsidRDefault="00000000">
            <w:r>
              <w:t>Yes</w:t>
            </w:r>
          </w:p>
        </w:tc>
        <w:tc>
          <w:tcPr>
            <w:tcW w:w="1234" w:type="dxa"/>
          </w:tcPr>
          <w:p w14:paraId="75900100" w14:textId="77777777" w:rsidR="00763A1A" w:rsidRDefault="00000000">
            <w:r>
              <w:t>200</w:t>
            </w:r>
          </w:p>
        </w:tc>
        <w:tc>
          <w:tcPr>
            <w:tcW w:w="1234" w:type="dxa"/>
          </w:tcPr>
          <w:p w14:paraId="30835590" w14:textId="77777777" w:rsidR="00763A1A" w:rsidRDefault="00000000">
            <w:r>
              <w:t>Signal wiring</w:t>
            </w:r>
          </w:p>
        </w:tc>
      </w:tr>
      <w:tr w:rsidR="00763A1A" w14:paraId="289F2460" w14:textId="77777777" w:rsidTr="00744959">
        <w:trPr>
          <w:trHeight w:val="891"/>
        </w:trPr>
        <w:tc>
          <w:tcPr>
            <w:tcW w:w="1234" w:type="dxa"/>
          </w:tcPr>
          <w:p w14:paraId="0688CDBB" w14:textId="77777777" w:rsidR="00763A1A" w:rsidRDefault="00000000">
            <w:r>
              <w:t>Assembly</w:t>
            </w:r>
          </w:p>
        </w:tc>
        <w:tc>
          <w:tcPr>
            <w:tcW w:w="1234" w:type="dxa"/>
          </w:tcPr>
          <w:p w14:paraId="494922D3" w14:textId="77777777" w:rsidR="00763A1A" w:rsidRDefault="00000000">
            <w:r>
              <w:t>M2/M3 Screws &amp; Inserts</w:t>
            </w:r>
          </w:p>
        </w:tc>
        <w:tc>
          <w:tcPr>
            <w:tcW w:w="1234" w:type="dxa"/>
          </w:tcPr>
          <w:p w14:paraId="15C9D2B8" w14:textId="77777777" w:rsidR="00763A1A" w:rsidRDefault="00000000">
            <w:r>
              <w:t>Assorted</w:t>
            </w:r>
          </w:p>
        </w:tc>
        <w:tc>
          <w:tcPr>
            <w:tcW w:w="1234" w:type="dxa"/>
          </w:tcPr>
          <w:p w14:paraId="7AA59D0E" w14:textId="77777777" w:rsidR="00763A1A" w:rsidRDefault="00000000">
            <w:r>
              <w:t>1</w:t>
            </w:r>
          </w:p>
        </w:tc>
        <w:tc>
          <w:tcPr>
            <w:tcW w:w="1234" w:type="dxa"/>
          </w:tcPr>
          <w:p w14:paraId="3E87157A" w14:textId="77777777" w:rsidR="00763A1A" w:rsidRDefault="00000000">
            <w:r>
              <w:t>Yes</w:t>
            </w:r>
          </w:p>
        </w:tc>
        <w:tc>
          <w:tcPr>
            <w:tcW w:w="1234" w:type="dxa"/>
          </w:tcPr>
          <w:p w14:paraId="5F4FB8AB" w14:textId="77777777" w:rsidR="00763A1A" w:rsidRDefault="00000000">
            <w:r>
              <w:t>300</w:t>
            </w:r>
          </w:p>
        </w:tc>
        <w:tc>
          <w:tcPr>
            <w:tcW w:w="1234" w:type="dxa"/>
          </w:tcPr>
          <w:p w14:paraId="106C5FAD" w14:textId="77777777" w:rsidR="00763A1A" w:rsidRDefault="00000000">
            <w:r>
              <w:t>Fastening</w:t>
            </w:r>
          </w:p>
        </w:tc>
      </w:tr>
      <w:tr w:rsidR="00763A1A" w14:paraId="3243D7B3" w14:textId="77777777">
        <w:tc>
          <w:tcPr>
            <w:tcW w:w="1234" w:type="dxa"/>
          </w:tcPr>
          <w:p w14:paraId="7C433703" w14:textId="5699C5EC" w:rsidR="00763A1A" w:rsidRDefault="00763A1A"/>
        </w:tc>
        <w:tc>
          <w:tcPr>
            <w:tcW w:w="1234" w:type="dxa"/>
          </w:tcPr>
          <w:p w14:paraId="39A25A83" w14:textId="3E9AE040" w:rsidR="00763A1A" w:rsidRDefault="00763A1A"/>
        </w:tc>
        <w:tc>
          <w:tcPr>
            <w:tcW w:w="1234" w:type="dxa"/>
          </w:tcPr>
          <w:p w14:paraId="24772723" w14:textId="51302226" w:rsidR="00763A1A" w:rsidRDefault="00763A1A"/>
        </w:tc>
        <w:tc>
          <w:tcPr>
            <w:tcW w:w="1234" w:type="dxa"/>
          </w:tcPr>
          <w:p w14:paraId="0A253180" w14:textId="04AF3926" w:rsidR="00763A1A" w:rsidRDefault="00763A1A"/>
        </w:tc>
        <w:tc>
          <w:tcPr>
            <w:tcW w:w="1234" w:type="dxa"/>
          </w:tcPr>
          <w:p w14:paraId="4FE8AF6D" w14:textId="3748F36C" w:rsidR="00763A1A" w:rsidRDefault="00763A1A"/>
        </w:tc>
        <w:tc>
          <w:tcPr>
            <w:tcW w:w="1234" w:type="dxa"/>
          </w:tcPr>
          <w:p w14:paraId="2C9EBDB8" w14:textId="2348B4B3" w:rsidR="00763A1A" w:rsidRDefault="00763A1A"/>
        </w:tc>
        <w:tc>
          <w:tcPr>
            <w:tcW w:w="1234" w:type="dxa"/>
          </w:tcPr>
          <w:p w14:paraId="60E0FC81" w14:textId="35FC189B" w:rsidR="00763A1A" w:rsidRDefault="00763A1A"/>
        </w:tc>
      </w:tr>
    </w:tbl>
    <w:p w14:paraId="6FB6CB03" w14:textId="77777777" w:rsidR="00763A1A" w:rsidRDefault="00000000">
      <w:pPr>
        <w:pStyle w:val="Heading1"/>
      </w:pPr>
      <w:r>
        <w:t>2. Estimated Prototype Cost</w:t>
      </w:r>
    </w:p>
    <w:p w14:paraId="52971BE3" w14:textId="662665B2" w:rsidR="00763A1A" w:rsidRDefault="00000000">
      <w:r>
        <w:t>Target budget: ₹</w:t>
      </w:r>
      <w:r w:rsidR="00FC096C">
        <w:t>10</w:t>
      </w:r>
      <w:r>
        <w:t>,000</w:t>
      </w:r>
      <w:r w:rsidR="00FC096C">
        <w:t xml:space="preserve"> </w:t>
      </w:r>
      <w:r w:rsidR="00F42790">
        <w:t xml:space="preserve">to </w:t>
      </w:r>
      <w:r w:rsidR="001D6624">
        <w:t>₹</w:t>
      </w:r>
      <w:r w:rsidR="00F42790">
        <w:t>12,000</w:t>
      </w:r>
      <w:r>
        <w:br/>
        <w:t>Estimated electronics, mechanical parts, and consumables fall within the approved prototype budget, excluding fabrication/service charges from the external hardware developer.</w:t>
      </w:r>
    </w:p>
    <w:p w14:paraId="0A15BF97" w14:textId="77777777" w:rsidR="00763A1A" w:rsidRDefault="00000000">
      <w:pPr>
        <w:pStyle w:val="Heading1"/>
      </w:pPr>
      <w:r>
        <w:t>3. Procurement Notes</w:t>
      </w:r>
    </w:p>
    <w:p w14:paraId="7F63BB73" w14:textId="77777777" w:rsidR="00763A1A" w:rsidRDefault="00000000">
      <w:r>
        <w:t>• Equivalent components may be substituted only if functionality is maintained.</w:t>
      </w:r>
    </w:p>
    <w:p w14:paraId="301B2270" w14:textId="77777777" w:rsidR="00763A1A" w:rsidRDefault="00000000">
      <w:r>
        <w:t>• All substitutions must be approved before integration.</w:t>
      </w:r>
    </w:p>
    <w:p w14:paraId="1C04FFAD" w14:textId="77777777" w:rsidR="00763A1A" w:rsidRDefault="00000000">
      <w:r>
        <w:t>• All electronic modules shall be tested individually before assembly.</w:t>
      </w:r>
    </w:p>
    <w:p w14:paraId="06D15349" w14:textId="77777777" w:rsidR="00763A1A" w:rsidRDefault="00000000">
      <w:r>
        <w:t>• CO₂ cartridge compatibility shall be verified with the selected trigger mechanism.</w:t>
      </w:r>
    </w:p>
    <w:sectPr w:rsidR="00763A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2874190">
    <w:abstractNumId w:val="8"/>
  </w:num>
  <w:num w:numId="2" w16cid:durableId="732629831">
    <w:abstractNumId w:val="6"/>
  </w:num>
  <w:num w:numId="3" w16cid:durableId="506092647">
    <w:abstractNumId w:val="5"/>
  </w:num>
  <w:num w:numId="4" w16cid:durableId="2022005728">
    <w:abstractNumId w:val="4"/>
  </w:num>
  <w:num w:numId="5" w16cid:durableId="874075200">
    <w:abstractNumId w:val="7"/>
  </w:num>
  <w:num w:numId="6" w16cid:durableId="658197304">
    <w:abstractNumId w:val="3"/>
  </w:num>
  <w:num w:numId="7" w16cid:durableId="386342315">
    <w:abstractNumId w:val="2"/>
  </w:num>
  <w:num w:numId="8" w16cid:durableId="1160077142">
    <w:abstractNumId w:val="1"/>
  </w:num>
  <w:num w:numId="9" w16cid:durableId="22619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624"/>
    <w:rsid w:val="0029639D"/>
    <w:rsid w:val="002F0F61"/>
    <w:rsid w:val="00326F90"/>
    <w:rsid w:val="00744959"/>
    <w:rsid w:val="00763A1A"/>
    <w:rsid w:val="00AA1D8D"/>
    <w:rsid w:val="00B47730"/>
    <w:rsid w:val="00CB0664"/>
    <w:rsid w:val="00F42790"/>
    <w:rsid w:val="00FC09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67B87EB-C5D9-40F9-85D6-44050CC51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samanvikiran15@gmail.com</cp:lastModifiedBy>
  <cp:revision>5</cp:revision>
  <dcterms:created xsi:type="dcterms:W3CDTF">2013-12-23T23:15:00Z</dcterms:created>
  <dcterms:modified xsi:type="dcterms:W3CDTF">2026-07-28T07:09:00Z</dcterms:modified>
  <cp:category/>
</cp:coreProperties>
</file>